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sz w:val="44"/>
        </w:rPr>
        <w:t>跨城 ROS2 导航系统 — 进度汇报(2026-10-12)</w:t>
      </w:r>
    </w:p>
    <w:p>
      <w:pPr>
        <w:ind w:left="340"/>
      </w:pPr>
      <w:r>
        <w:rPr>
          <w:rFonts w:ascii="Calibri" w:hAnsi="Calibri"/>
          <w:sz w:val="21"/>
        </w:rPr>
        <w:t>汇报人:robot</w:t>
      </w:r>
    </w:p>
    <w:p>
      <w:pPr>
        <w:ind w:left="340"/>
      </w:pPr>
      <w:r>
        <w:rPr>
          <w:rFonts w:ascii="Calibri" w:hAnsi="Calibri"/>
          <w:sz w:val="21"/>
        </w:rPr>
        <w:t>汇报周期:2026-10-12(单日)</w:t>
      </w:r>
    </w:p>
    <w:p>
      <w:pPr>
        <w:ind w:left="340"/>
      </w:pPr>
      <w:r>
        <w:rPr>
          <w:rFonts w:ascii="Calibri" w:hAnsi="Calibri"/>
          <w:sz w:val="21"/>
        </w:rPr>
        <w:t>汇报对象:跨城 mentorpi 远程驾驶项目</w:t>
      </w:r>
    </w:p>
    <w:p>
      <w:pPr>
        <w:ind w:left="340"/>
      </w:pPr>
      <w:r>
        <w:rPr>
          <w:rFonts w:ascii="Calibri" w:hAnsi="Calibri"/>
          <w:sz w:val="21"/>
        </w:rPr>
        <w:t>目标:PC 带 GUI 去外地、小车留实验室,靠 ZeroTier 跨城实时控车</w:t>
      </w:r>
    </w:p>
    <w:p/>
    <w:p>
      <w:pPr>
        <w:pStyle w:val="Heading2"/>
      </w:pPr>
      <w:r>
        <w:rPr>
          <w:rFonts w:ascii="Calibri" w:hAnsi="Calibri"/>
          <w:sz w:val="32"/>
        </w:rPr>
        <w:t>1. 一句话总结</w:t>
      </w:r>
    </w:p>
    <w:p>
      <w:r>
        <w:rPr>
          <w:rFonts w:ascii="Calibri" w:hAnsi="Calibri"/>
          <w:b/>
          <w:sz w:val="22"/>
        </w:rPr>
        <w:t>跨城导航链路已端到端跑通(3 次 E2E 成功),中间撞了 5 个深坑全部修复;今天下午又撞第 6 个坑(ZT 抽风 90s+ 不自愈),挂在「取消导航」这个未测功能上,其余功能未受影响。</w:t>
      </w:r>
    </w:p>
    <w:p/>
    <w:p>
      <w:pPr>
        <w:pStyle w:val="Heading2"/>
      </w:pPr>
      <w:r>
        <w:rPr>
          <w:rFonts w:ascii="Calibri" w:hAnsi="Calibri"/>
          <w:sz w:val="32"/>
        </w:rPr>
        <w:t>2. 系统结构(简图)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PC(外地)                                              小车(实验室)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┌──────────────────────┐         ZeroTier 虚拟网        ┌──────────────────────┐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│ Docker 容器           │    10.132.156.182 ↔ .106      │ Docker 容器           │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│  robot_control_gui   │  ◀─────────────────────────▶   │  MentorPi             │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│  (Qt GUI,Humble)     │     Discovery Server :11811    │   ├─ Nav2             │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│                      │                                │   ├─ slam_toolbox     │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│  scan_relay          │  ◀──── /scan_raw ────────────  │   ├─ 厂家 bringup     │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│  /scan_raw → /scan   │                                │   │   ros_robot_ctrl   │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│                      │                                │   │   odom_publisher   │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│  cancel_watch / 探针 │                                │   │   ekf_filter_node  │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└──────────────────────┘                                │   └─ fastdds_discovery│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 xml:space="preserve">                                                        │       (服务器, :11811)│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 xml:space="preserve">                                                        └──────────────────────┘</w:t>
      </w:r>
    </w:p>
    <w:p>
      <w:r>
        <w:rPr>
          <w:rFonts w:ascii="Calibri" w:hAnsi="Calibri"/>
          <w:b/>
          <w:sz w:val="22"/>
        </w:rPr>
        <w:t>关键设计</w:t>
      </w:r>
      <w:r>
        <w:rPr>
          <w:rFonts w:ascii="Calibri" w:hAnsi="Calibri"/>
          <w:sz w:val="22"/>
        </w:rPr>
        <w:t>:</w:t>
      </w:r>
    </w:p>
    <w:p>
      <w:pPr>
        <w:pStyle w:val="ListBullet"/>
      </w:pPr>
      <w:r>
        <w:rPr>
          <w:rFonts w:ascii="Calibri" w:hAnsi="Calibri"/>
          <w:sz w:val="22"/>
        </w:rPr>
        <w:t xml:space="preserve">GUI 容器(PC 上)与小车端 ROS 节点都用 </w:t>
      </w:r>
      <w:r>
        <w:rPr>
          <w:rFonts w:ascii="Consolas" w:hAnsi="Consolas" w:eastAsia="Consolas"/>
          <w:sz w:val="20"/>
        </w:rPr>
        <w:t>rmw_fastrtps_cpp</w:t>
      </w:r>
      <w:r>
        <w:rPr>
          <w:rFonts w:ascii="Calibri" w:hAnsi="Calibri"/>
          <w:sz w:val="22"/>
        </w:rPr>
        <w:t>,</w:t>
      </w:r>
      <w:r>
        <w:rPr>
          <w:rFonts w:ascii="Calibri" w:hAnsi="Calibri"/>
          <w:b/>
          <w:sz w:val="22"/>
        </w:rPr>
        <w:t>两端都连小车上常驻的 Discovery Server</w:t>
      </w:r>
      <w:r>
        <w:rPr>
          <w:rFonts w:ascii="Calibri" w:hAnsi="Calibri"/>
          <w:sz w:val="22"/>
        </w:rPr>
        <w:t>(替代默认组播,跨城组播效率极差)</w:t>
      </w:r>
    </w:p>
    <w:p>
      <w:pPr>
        <w:pStyle w:val="ListBullet"/>
      </w:pPr>
      <w:r>
        <w:rPr>
          <w:rFonts w:ascii="Consolas" w:hAnsi="Consolas" w:eastAsia="Consolas"/>
          <w:sz w:val="20"/>
        </w:rPr>
        <w:t>/scan_raw → /scan</w:t>
      </w:r>
      <w:r>
        <w:rPr>
          <w:rFonts w:ascii="Calibri" w:hAnsi="Calibri"/>
          <w:sz w:val="22"/>
        </w:rPr>
        <w:t xml:space="preserve"> relay 跑在 PC 容器内,把雷达原始帧归一化到 446 点再转发(小车雷达帧长 444~448 抖动会让 slam_toolbox 拒收几乎所有帧,见 [[mentorpi-gui-known-issues]])</w:t>
      </w:r>
    </w:p>
    <w:p>
      <w:pPr>
        <w:pStyle w:val="ListBullet"/>
      </w:pPr>
      <w:r>
        <w:rPr>
          <w:rFonts w:ascii="Calibri" w:hAnsi="Calibri"/>
          <w:sz w:val="22"/>
        </w:rPr>
        <w:t xml:space="preserve">跨城:ZeroTier 虚拟网 </w:t>
      </w:r>
      <w:r>
        <w:rPr>
          <w:rFonts w:ascii="Consolas" w:hAnsi="Consolas" w:eastAsia="Consolas"/>
          <w:sz w:val="20"/>
        </w:rPr>
        <w:t>zteyw5gicp</w:t>
      </w:r>
      <w:r>
        <w:rPr>
          <w:rFonts w:ascii="Calibri" w:hAnsi="Calibri"/>
          <w:sz w:val="22"/>
        </w:rPr>
        <w:t>,配 192.168.1.x 有线兜底</w:t>
      </w:r>
    </w:p>
    <w:p/>
    <w:p>
      <w:pPr>
        <w:pStyle w:val="Heading2"/>
      </w:pPr>
      <w:r>
        <w:rPr>
          <w:rFonts w:ascii="Calibri" w:hAnsi="Calibri"/>
          <w:sz w:val="32"/>
        </w:rPr>
        <w:t>3. 今日成果(2026-10-12)</w:t>
      </w:r>
    </w:p>
    <w:p>
      <w:pPr>
        <w:pStyle w:val="Heading3"/>
      </w:pPr>
      <w:r>
        <w:rPr>
          <w:rFonts w:ascii="Calibri" w:hAnsi="Calibri"/>
          <w:sz w:val="26"/>
        </w:rPr>
        <w:t>3.1 链路打通(上午)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指标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改前(默认组播)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改后(Discovery Server)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提升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20"/>
              </w:rPr>
              <w:t xml:space="preserve">PC 跨城 </w:t>
            </w:r>
            <w:r>
              <w:rPr>
                <w:rFonts w:ascii="Consolas" w:hAnsi="Consolas" w:eastAsia="Consolas"/>
                <w:sz w:val="20"/>
              </w:rPr>
              <w:t>/odom</w:t>
            </w:r>
            <w:r>
              <w:rPr>
                <w:rFonts w:ascii="Calibri" w:hAnsi="Calibri"/>
                <w:sz w:val="20"/>
              </w:rPr>
              <w:t xml:space="preserve"> 首帧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sz w:val="20"/>
              </w:rPr>
              <w:t>13.1 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sz w:val="20"/>
              </w:rPr>
              <w:t>0.9 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sz w:val="20"/>
              </w:rPr>
              <w:t>14×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20"/>
              </w:rPr>
              <w:t xml:space="preserve">PC 跨城 </w:t>
            </w:r>
            <w:r>
              <w:rPr>
                <w:rFonts w:ascii="Consolas" w:hAnsi="Consolas" w:eastAsia="Consolas"/>
                <w:sz w:val="20"/>
              </w:rPr>
              <w:t>/odom</w:t>
            </w:r>
            <w:r>
              <w:rPr>
                <w:rFonts w:ascii="Calibri" w:hAnsi="Calibri"/>
                <w:sz w:val="20"/>
              </w:rPr>
              <w:t xml:space="preserve"> 速率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20"/>
              </w:rPr>
              <w:t>≈4 Hz(空闲 25 Hz)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sz w:val="20"/>
              </w:rPr>
              <w:t>28 Hz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sz w:val="20"/>
              </w:rPr>
              <w:t>7×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20"/>
              </w:rPr>
              <w:t xml:space="preserve">PC 跨城 </w:t>
            </w:r>
            <w:r>
              <w:rPr>
                <w:rFonts w:ascii="Consolas" w:hAnsi="Consolas" w:eastAsia="Consolas"/>
                <w:sz w:val="20"/>
              </w:rPr>
              <w:t>/scan_raw</w:t>
            </w:r>
            <w:r>
              <w:rPr>
                <w:rFonts w:ascii="Calibri" w:hAnsi="Calibri"/>
                <w:sz w:val="20"/>
              </w:rPr>
              <w:t xml:space="preserve"> 速率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20"/>
              </w:rPr>
              <w:t>1.2 Hz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sz w:val="20"/>
              </w:rPr>
              <w:t>9.3 Hz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sz w:val="20"/>
              </w:rPr>
              <w:t>8×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20"/>
              </w:rPr>
              <w:t>PC 跨城可见小车节点数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sz w:val="20"/>
              </w:rPr>
              <w:t>0 个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sz w:val="20"/>
              </w:rPr>
              <w:t>26 个</w:t>
            </w:r>
            <w:r>
              <w:rPr>
                <w:rFonts w:ascii="Calibri" w:hAnsi="Calibri"/>
                <w:sz w:val="20"/>
              </w:rPr>
              <w:t>(全部)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20"/>
              </w:rPr>
              <w:t>∞</w:t>
            </w:r>
          </w:p>
        </w:tc>
      </w:tr>
    </w:tbl>
    <w:p/>
    <w:p>
      <w:r>
        <w:rPr>
          <w:rFonts w:ascii="Calibri" w:hAnsi="Calibri"/>
          <w:b/>
          <w:sz w:val="22"/>
        </w:rPr>
        <w:t>部署到位</w:t>
      </w:r>
      <w:r>
        <w:rPr>
          <w:rFonts w:ascii="Calibri" w:hAnsi="Calibri"/>
          <w:sz w:val="22"/>
        </w:rPr>
        <w:t>:</w:t>
      </w:r>
    </w:p>
    <w:p>
      <w:pPr>
        <w:pStyle w:val="ListBullet"/>
      </w:pPr>
      <w:r>
        <w:rPr>
          <w:rFonts w:ascii="Calibri" w:hAnsi="Calibri"/>
          <w:sz w:val="22"/>
        </w:rPr>
        <w:t xml:space="preserve">小车 </w:t>
      </w:r>
      <w:r>
        <w:rPr>
          <w:rFonts w:ascii="Consolas" w:hAnsi="Consolas" w:eastAsia="Consolas"/>
          <w:sz w:val="20"/>
        </w:rPr>
        <w:t>fastdds_discovery</w:t>
      </w:r>
      <w:r>
        <w:rPr>
          <w:rFonts w:ascii="Calibri" w:hAnsi="Calibri"/>
          <w:sz w:val="22"/>
        </w:rPr>
        <w:t xml:space="preserve"> 容器 </w:t>
      </w:r>
      <w:r>
        <w:rPr>
          <w:rFonts w:ascii="Consolas" w:hAnsi="Consolas" w:eastAsia="Consolas"/>
          <w:sz w:val="20"/>
        </w:rPr>
        <w:t>--restart unless-stopped</w:t>
      </w:r>
      <w:r>
        <w:rPr>
          <w:rFonts w:ascii="Calibri" w:hAnsi="Calibri"/>
          <w:sz w:val="22"/>
        </w:rPr>
        <w:t>,开机自启</w:t>
      </w:r>
    </w:p>
    <w:p>
      <w:pPr>
        <w:pStyle w:val="ListBullet"/>
      </w:pPr>
      <w:r>
        <w:rPr>
          <w:rFonts w:ascii="Calibri" w:hAnsi="Calibri"/>
          <w:sz w:val="22"/>
        </w:rPr>
        <w:t xml:space="preserve">小车 </w:t>
      </w:r>
      <w:r>
        <w:rPr>
          <w:rFonts w:ascii="Consolas" w:hAnsi="Consolas" w:eastAsia="Consolas"/>
          <w:sz w:val="20"/>
        </w:rPr>
        <w:t>.typerc</w:t>
      </w:r>
      <w:r>
        <w:rPr>
          <w:rFonts w:ascii="Calibri" w:hAnsi="Calibri"/>
          <w:sz w:val="22"/>
        </w:rPr>
        <w:t xml:space="preserve"> 注入 </w:t>
      </w:r>
      <w:r>
        <w:rPr>
          <w:rFonts w:ascii="Consolas" w:hAnsi="Consolas" w:eastAsia="Consolas"/>
          <w:sz w:val="20"/>
        </w:rPr>
        <w:t>ROS_DISCOVERY_SERVER=127.0.0.1:11811</w:t>
      </w:r>
      <w:r>
        <w:rPr>
          <w:rFonts w:ascii="Calibri" w:hAnsi="Calibri"/>
          <w:sz w:val="22"/>
        </w:rPr>
        <w:t>(</w:t>
      </w:r>
      <w:r>
        <w:rPr>
          <w:rFonts w:ascii="Consolas" w:hAnsi="Consolas" w:eastAsia="Consolas"/>
          <w:sz w:val="20"/>
        </w:rPr>
        <w:t>127.0.0.1</w:t>
      </w:r>
      <w:r>
        <w:rPr>
          <w:rFonts w:ascii="Calibri" w:hAnsi="Calibri"/>
          <w:sz w:val="22"/>
        </w:rPr>
        <w:t xml:space="preserve"> 让小车内部通信完全不依赖 ZT)</w:t>
      </w:r>
    </w:p>
    <w:p>
      <w:pPr>
        <w:pStyle w:val="ListBullet"/>
      </w:pPr>
      <w:r>
        <w:rPr>
          <w:rFonts w:ascii="Calibri" w:hAnsi="Calibri"/>
          <w:sz w:val="22"/>
        </w:rPr>
        <w:t xml:space="preserve">PC 端 </w:t>
      </w:r>
      <w:r>
        <w:rPr>
          <w:rFonts w:ascii="Consolas" w:hAnsi="Consolas" w:eastAsia="Consolas"/>
          <w:sz w:val="20"/>
        </w:rPr>
        <w:t>run_humble_gui.sh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sz w:val="22"/>
        </w:rPr>
        <w:t>两处</w:t>
      </w:r>
      <w:r>
        <w:rPr>
          <w:rFonts w:ascii="Calibri" w:hAnsi="Calibri"/>
          <w:sz w:val="22"/>
        </w:rPr>
        <w:t xml:space="preserve">(GUI 容器 + relay)同步指向 </w:t>
      </w:r>
      <w:r>
        <w:rPr>
          <w:rFonts w:ascii="Consolas" w:hAnsi="Consolas" w:eastAsia="Consolas"/>
          <w:sz w:val="20"/>
        </w:rPr>
        <w:t>10.132.156.106:11811</w:t>
      </w:r>
    </w:p>
    <w:p>
      <w:pPr>
        <w:pStyle w:val="ListBullet"/>
      </w:pPr>
      <w:r>
        <w:rPr>
          <w:rFonts w:ascii="Calibri" w:hAnsi="Calibri"/>
          <w:sz w:val="22"/>
        </w:rPr>
        <w:t xml:space="preserve">一键脚本 </w:t>
      </w:r>
      <w:r>
        <w:rPr>
          <w:rFonts w:ascii="Consolas" w:hAnsi="Consolas" w:eastAsia="Consolas"/>
          <w:sz w:val="20"/>
        </w:rPr>
        <w:t>setup_robot_dds.sh start|stop|status</w:t>
      </w:r>
    </w:p>
    <w:p>
      <w:pPr>
        <w:pStyle w:val="Heading3"/>
      </w:pPr>
      <w:r>
        <w:rPr>
          <w:rFonts w:ascii="Calibri" w:hAnsi="Calibri"/>
          <w:sz w:val="26"/>
        </w:rPr>
        <w:t>3.2 端到端导航 3 次通过(上午 × 2 + 下午 ×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地图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起点 → 终点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验证证据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20"/>
              </w:rPr>
              <w:t>test2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sz w:val="20"/>
              </w:rPr>
              <w:t>(-0.54, 0.96) → (-2.75, 0.03)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sz w:val="20"/>
              </w:rPr>
              <w:t>controller_server: Reached the goal!</w:t>
            </w:r>
            <w:r>
              <w:rPr>
                <w:rFonts w:ascii="Calibri" w:hAnsi="Calibri"/>
                <w:sz w:val="20"/>
              </w:rPr>
              <w:t xml:space="preserve"> + </w:t>
            </w:r>
            <w:r>
              <w:rPr>
                <w:rFonts w:ascii="Consolas" w:hAnsi="Consolas" w:eastAsia="Consolas"/>
                <w:sz w:val="20"/>
              </w:rPr>
              <w:t>bt_navigator: Goal succeeded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20"/>
              </w:rPr>
              <w:t>test2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sz w:val="20"/>
              </w:rPr>
              <w:t>(-2.54, 0.16) → (-1.19, 0.67)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20"/>
              </w:rPr>
              <w:t>同上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20"/>
              </w:rPr>
              <w:t>test4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sz w:val="20"/>
              </w:rPr>
              <w:t>(0.46, -1.54) → (0.41, -2.25)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sz w:val="20"/>
              </w:rPr>
              <w:t>同上,</w:t>
            </w:r>
            <w:r>
              <w:rPr>
                <w:rFonts w:ascii="Consolas" w:hAnsi="Consolas" w:eastAsia="Consolas"/>
                <w:sz w:val="20"/>
              </w:rPr>
              <w:t>/cmd_vel</w:t>
            </w:r>
            <w:r>
              <w:rPr>
                <w:rFonts w:ascii="Calibri" w:hAnsi="Calibri"/>
                <w:sz w:val="20"/>
              </w:rPr>
              <w:t xml:space="preserve"> 累计 210 条,末条 </w:t>
            </w:r>
            <w:r>
              <w:rPr>
                <w:rFonts w:ascii="Consolas" w:hAnsi="Consolas" w:eastAsia="Consolas"/>
                <w:sz w:val="20"/>
              </w:rPr>
              <w:t>v=0.12 w=-0.16</w:t>
            </w:r>
          </w:p>
        </w:tc>
      </w:tr>
    </w:tbl>
    <w:p/>
    <w:p>
      <w:pPr>
        <w:pStyle w:val="Heading3"/>
      </w:pPr>
      <w:r>
        <w:rPr>
          <w:rFonts w:ascii="Calibri" w:hAnsi="Calibri"/>
          <w:sz w:val="26"/>
        </w:rPr>
        <w:t>3.3 顺便验证的可靠性(下午)</w:t>
      </w:r>
    </w:p>
    <w:p>
      <w:pPr>
        <w:pStyle w:val="ListBullet"/>
      </w:pPr>
      <w:r>
        <w:rPr>
          <w:rFonts w:ascii="Calibri" w:hAnsi="Calibri"/>
          <w:sz w:val="22"/>
        </w:rPr>
        <w:t xml:space="preserve">✅ </w:t>
      </w:r>
      <w:r>
        <w:rPr>
          <w:rFonts w:ascii="Calibri" w:hAnsi="Calibri"/>
          <w:b/>
          <w:sz w:val="22"/>
        </w:rPr>
        <w:t>Shift+左键设位姿</w:t>
      </w:r>
      <w:r>
        <w:rPr>
          <w:rFonts w:ascii="Calibri" w:hAnsi="Calibri"/>
          <w:sz w:val="22"/>
        </w:rPr>
        <w:t xml:space="preserve"> 在新地图 test4 上 work(确认「首点必丢」现象还在,要点 2 次)</w:t>
      </w:r>
    </w:p>
    <w:p>
      <w:pPr>
        <w:pStyle w:val="ListBullet"/>
      </w:pPr>
      <w:r>
        <w:rPr>
          <w:rFonts w:ascii="Calibri" w:hAnsi="Calibri"/>
          <w:sz w:val="22"/>
        </w:rPr>
        <w:t xml:space="preserve">✅ </w:t>
      </w:r>
      <w:r>
        <w:rPr>
          <w:rFonts w:ascii="Calibri" w:hAnsi="Calibri"/>
          <w:b/>
          <w:sz w:val="22"/>
        </w:rPr>
        <w:t>小车 `sudo reboot` 自愈</w:t>
      </w:r>
      <w:r>
        <w:rPr>
          <w:rFonts w:ascii="Calibri" w:hAnsi="Calibri"/>
          <w:sz w:val="22"/>
        </w:rPr>
        <w:t xml:space="preserve"> 天然跑通(中午被关机、下午开机后 E2E 没动一根手指)</w:t>
      </w:r>
    </w:p>
    <w:p>
      <w:pPr>
        <w:pStyle w:val="ListBullet"/>
      </w:pPr>
      <w:r>
        <w:rPr>
          <w:rFonts w:ascii="Consolas" w:hAnsi="Consolas" w:eastAsia="Consolas"/>
          <w:sz w:val="20"/>
        </w:rPr>
        <w:t>fastdds_discovery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 w:eastAsia="Consolas"/>
          <w:sz w:val="20"/>
        </w:rPr>
        <w:t>start_node.service</w:t>
      </w:r>
      <w:r>
        <w:rPr>
          <w:rFonts w:ascii="Calibri" w:hAnsi="Calibri"/>
          <w:sz w:val="22"/>
        </w:rPr>
        <w:t xml:space="preserve"> 双双自启</w:t>
      </w:r>
    </w:p>
    <w:p>
      <w:pPr>
        <w:pStyle w:val="ListBullet"/>
      </w:pPr>
      <w:r>
        <w:rPr>
          <w:rFonts w:ascii="Consolas" w:hAnsi="Consolas" w:eastAsia="Consolas"/>
          <w:sz w:val="20"/>
        </w:rPr>
        <w:t>ros2 node list</w:t>
      </w:r>
      <w:r>
        <w:rPr>
          <w:rFonts w:ascii="Calibri" w:hAnsi="Calibri"/>
          <w:sz w:val="22"/>
        </w:rPr>
        <w:t xml:space="preserve"> 26 个节点全回来</w:t>
      </w:r>
    </w:p>
    <w:p>
      <w:pPr>
        <w:pStyle w:val="ListBullet"/>
      </w:pPr>
      <w:r>
        <w:rPr>
          <w:rFonts w:ascii="Calibri" w:hAnsi="Calibri"/>
          <w:sz w:val="22"/>
        </w:rPr>
        <w:t>AMCL 重新定位 + 目标到达</w:t>
      </w:r>
    </w:p>
    <w:p/>
    <w:p>
      <w:pPr>
        <w:pStyle w:val="Heading2"/>
      </w:pPr>
      <w:r>
        <w:rPr>
          <w:rFonts w:ascii="Calibri" w:hAnsi="Calibri"/>
          <w:sz w:val="32"/>
        </w:rPr>
        <w:t>4. 今日解决的 5 个坑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1949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坑</w:t>
            </w:r>
          </w:p>
        </w:tc>
        <w:tc>
          <w:tcPr>
            <w:tcW w:type="dxa" w:w="1949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现象</w:t>
            </w:r>
          </w:p>
        </w:tc>
        <w:tc>
          <w:tcPr>
            <w:tcW w:type="dxa" w:w="1949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根因</w:t>
            </w:r>
          </w:p>
        </w:tc>
        <w:tc>
          <w:tcPr>
            <w:tcW w:type="dxa" w:w="1949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修复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sz w:val="20"/>
              </w:rPr>
              <w:t>pkill -f nav2_bringup</w:t>
            </w:r>
            <w:r>
              <w:rPr>
                <w:rFonts w:ascii="Calibri" w:hAnsi="Calibri"/>
                <w:sz w:val="20"/>
              </w:rPr>
              <w:t xml:space="preserve"> 自杀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脚本说 stopped 但容器 + 13 节点继续跑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 xml:space="preserve">bash 命令行含 </w:t>
            </w:r>
            <w:r>
              <w:rPr>
                <w:rFonts w:ascii="Consolas" w:hAnsi="Consolas" w:eastAsia="Consolas"/>
                <w:sz w:val="20"/>
              </w:rPr>
              <w:t>nav2_bringup</w:t>
            </w:r>
            <w:r>
              <w:rPr>
                <w:rFonts w:ascii="Calibri" w:hAnsi="Calibri"/>
                <w:sz w:val="20"/>
              </w:rPr>
              <w:t>,pkill 把自己杀掉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 xml:space="preserve">改成正则字面量 </w:t>
            </w:r>
            <w:r>
              <w:rPr>
                <w:rFonts w:ascii="Consolas" w:hAnsi="Consolas" w:eastAsia="Consolas"/>
                <w:sz w:val="20"/>
              </w:rPr>
              <w:t>[n]av2_bringup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onsolas" w:hAnsi="Consolas" w:eastAsia="Consolas"/>
                <w:sz w:val="20"/>
              </w:rPr>
              <w:t>[c]omponent_container</w:t>
            </w:r>
            <w:r>
              <w:rPr>
                <w:rFonts w:ascii="Calibri" w:hAnsi="Calibri"/>
                <w:sz w:val="20"/>
              </w:rPr>
              <w:t>(见 [[mentorpi-nav2-workflow]])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sz w:val="20"/>
              </w:rPr>
              <w:t>ros2 topic list</w:t>
            </w:r>
            <w:r>
              <w:rPr>
                <w:rFonts w:ascii="Calibri" w:hAnsi="Calibri"/>
                <w:sz w:val="20"/>
              </w:rPr>
              <w:t xml:space="preserve"> 在小车容器卡死 20s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看起来像 DDS 死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ROS 2 CLI 在小车上 bug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sz w:val="20"/>
              </w:rPr>
              <w:t>永远用 rclpy 探针</w:t>
            </w:r>
            <w:r>
              <w:rPr>
                <w:rFonts w:ascii="Calibri" w:hAnsi="Calibri"/>
                <w:sz w:val="20"/>
              </w:rPr>
              <w:t>判 DDS 死活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 xml:space="preserve">AMCL </w:t>
            </w:r>
            <w:r>
              <w:rPr>
                <w:rFonts w:ascii="Consolas" w:hAnsi="Consolas" w:eastAsia="Consolas"/>
                <w:sz w:val="20"/>
              </w:rPr>
              <w:t>Setting pose</w:t>
            </w:r>
            <w:r>
              <w:rPr>
                <w:rFonts w:ascii="Calibri" w:hAnsi="Calibri"/>
                <w:sz w:val="20"/>
              </w:rPr>
              <w:t xml:space="preserve"> 失败「extrapolation into the future ~20ms」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偶尔设位姿无效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 xml:space="preserve">GUI </w:t>
            </w:r>
            <w:r>
              <w:rPr>
                <w:rFonts w:ascii="Consolas" w:hAnsi="Consolas" w:eastAsia="Consolas"/>
                <w:sz w:val="20"/>
              </w:rPr>
              <w:t>/initialpose</w:t>
            </w:r>
            <w:r>
              <w:rPr>
                <w:rFonts w:ascii="Calibri" w:hAnsi="Calibri"/>
                <w:sz w:val="20"/>
              </w:rPr>
              <w:t xml:space="preserve"> publisher 懒创建,SEDP 匹配未完成就发,首条丢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sz w:val="20"/>
              </w:rPr>
              <w:t>必须点 2 次</w:t>
            </w:r>
            <w:r>
              <w:rPr>
                <w:rFonts w:ascii="Calibri" w:hAnsi="Calibri"/>
                <w:sz w:val="20"/>
              </w:rPr>
              <w:t>;首点必丢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Discovery Server 内部表被幽灵客户端搞乱(教训五)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节点数从 26 暴跌到 4,但数据面正常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 w:eastAsia="Consolas"/>
                <w:sz w:val="20"/>
              </w:rPr>
              <w:t>pkill -9</w:t>
            </w:r>
            <w:r>
              <w:rPr>
                <w:rFonts w:ascii="Calibri" w:hAnsi="Calibri"/>
                <w:sz w:val="20"/>
              </w:rPr>
              <w:t xml:space="preserve"> 不发 unregister,fastdds 2.6.x 把死 GUID 堆在 </w:t>
            </w:r>
            <w:r>
              <w:rPr>
                <w:rFonts w:ascii="Consolas" w:hAnsi="Consolas" w:eastAsia="Consolas"/>
                <w:sz w:val="20"/>
              </w:rPr>
              <w:t>m_discovery_db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完整 DDS 复位 7 步(见 zerotier-cross-city 教训五);</w:t>
            </w:r>
            <w:r>
              <w:rPr>
                <w:rFonts w:ascii="Calibri" w:hAnsi="Calibri"/>
                <w:b/>
                <w:sz w:val="20"/>
              </w:rPr>
              <w:t>改 Nav2 优先 SIGINT 不要 pkill -9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雷达帧长 444~448 抖动致 SLAM 拒收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 xml:space="preserve">slam_toolbox </w:t>
            </w:r>
            <w:r>
              <w:rPr>
                <w:rFonts w:ascii="Consolas" w:hAnsi="Consolas" w:eastAsia="Consolas"/>
                <w:sz w:val="20"/>
              </w:rPr>
              <w:t>LaserRangeScan contains N range readings, expected M</w:t>
            </w:r>
            <w:r>
              <w:rPr>
                <w:rFonts w:ascii="Calibri" w:hAnsi="Calibri"/>
                <w:sz w:val="20"/>
              </w:rPr>
              <w:t>,图不更新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雷达本身硬件抖动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sz w:val="20"/>
              </w:rPr>
              <w:t>relay 归一化到 446 点</w:t>
            </w:r>
            <w:r>
              <w:rPr>
                <w:rFonts w:ascii="Calibri" w:hAnsi="Calibri"/>
                <w:sz w:val="20"/>
              </w:rPr>
              <w:t xml:space="preserve">(已落进 </w:t>
            </w:r>
            <w:r>
              <w:rPr>
                <w:rFonts w:ascii="Consolas" w:hAnsi="Consolas" w:eastAsia="Consolas"/>
                <w:sz w:val="20"/>
              </w:rPr>
              <w:t>scan_relay.py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</w:tbl>
    <w:p/>
    <w:p/>
    <w:p>
      <w:pPr>
        <w:pStyle w:val="Heading2"/>
      </w:pPr>
      <w:r>
        <w:rPr>
          <w:rFonts w:ascii="Calibri" w:hAnsi="Calibri"/>
          <w:sz w:val="32"/>
        </w:rPr>
        <w:t>5. 当前系统状态(2026-10-12 关机前)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组件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状态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sz w:val="20"/>
              </w:rPr>
              <w:t>小车 ROS 栈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sz w:val="20"/>
              </w:rPr>
              <w:t>✅ 活着(厂家 bringup + slam/nav/watchdog 都在)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sz w:val="20"/>
              </w:rPr>
              <w:t>Nav2(车端,test4.yaml)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sz w:val="20"/>
              </w:rPr>
              <w:t>✅ 激活(amcl + map_server 都 connected with bond)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sz w:val="20"/>
              </w:rPr>
              <w:t>fastdds_discovery</w:t>
            </w:r>
            <w:r>
              <w:rPr>
                <w:rFonts w:ascii="Calibri" w:hAnsi="Calibri"/>
                <w:sz w:val="20"/>
              </w:rPr>
              <w:t>(车端)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sz w:val="20"/>
              </w:rPr>
              <w:t>✅ Up(</w:t>
            </w:r>
            <w:r>
              <w:rPr>
                <w:rFonts w:ascii="Consolas" w:hAnsi="Consolas" w:eastAsia="Consolas"/>
                <w:sz w:val="20"/>
              </w:rPr>
              <w:t>--restart unless-stopped</w:t>
            </w:r>
            <w:r>
              <w:rPr>
                <w:rFonts w:ascii="Calibri" w:hAnsi="Calibri"/>
                <w:sz w:val="20"/>
              </w:rPr>
              <w:t xml:space="preserve"> 保护)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sz w:val="20"/>
              </w:rPr>
              <w:t>start_node.service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sz w:val="20"/>
              </w:rPr>
              <w:t>✅ enabled,自启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sz w:val="20"/>
              </w:rPr>
              <w:t xml:space="preserve">PC GUI 容器 </w:t>
            </w:r>
            <w:r>
              <w:rPr>
                <w:rFonts w:ascii="Consolas" w:hAnsi="Consolas" w:eastAsia="Consolas"/>
                <w:sz w:val="20"/>
              </w:rPr>
              <w:t>rcj_gui_humble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sz w:val="20"/>
              </w:rPr>
              <w:t>⏸️ 还在跑(用户即将关电脑)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sz w:val="20"/>
              </w:rPr>
              <w:t xml:space="preserve">PC </w:t>
            </w:r>
            <w:r>
              <w:rPr>
                <w:rFonts w:ascii="Consolas" w:hAnsi="Consolas" w:eastAsia="Consolas"/>
                <w:sz w:val="20"/>
              </w:rPr>
              <w:t>scan_relay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sz w:val="20"/>
              </w:rPr>
              <w:t xml:space="preserve">⏸️ 进程在,跨城 /scan </w:t>
            </w:r>
            <w:r>
              <w:rPr>
                <w:rFonts w:ascii="Calibri" w:hAnsi="Calibri"/>
                <w:b/>
                <w:sz w:val="20"/>
              </w:rPr>
              <w:t>0 帧</w:t>
            </w:r>
            <w:r>
              <w:rPr>
                <w:rFonts w:ascii="Calibri" w:hAnsi="Calibri"/>
                <w:sz w:val="20"/>
              </w:rPr>
              <w:t>(因 ZT 抽风,不是 relay 坏了)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sz w:val="20"/>
              </w:rPr>
              <w:t>跨城 ZT 链路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sz w:val="20"/>
              </w:rPr>
              <w:t xml:space="preserve">❌ </w:t>
            </w:r>
            <w:r>
              <w:rPr>
                <w:rFonts w:ascii="Calibri" w:hAnsi="Calibri"/>
                <w:b/>
                <w:sz w:val="20"/>
              </w:rPr>
              <w:t>L2 通 / L3 死</w:t>
            </w:r>
            <w:r>
              <w:rPr>
                <w:rFonts w:ascii="Calibri" w:hAnsi="Calibri"/>
                <w:sz w:val="20"/>
              </w:rPr>
              <w:t>(本日第 4 次抽风,90s+ 没自愈,</w:t>
            </w:r>
            <w:r>
              <w:rPr>
                <w:rFonts w:ascii="Calibri" w:hAnsi="Calibri"/>
                <w:b/>
                <w:sz w:val="20"/>
              </w:rPr>
              <w:t>关机收工,未修复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</w:tbl>
    <w:p/>
    <w:p/>
    <w:p>
      <w:pPr>
        <w:pStyle w:val="Heading2"/>
      </w:pPr>
      <w:r>
        <w:rPr>
          <w:rFonts w:ascii="Calibri" w:hAnsi="Calibri"/>
          <w:sz w:val="32"/>
        </w:rPr>
        <w:t>6. 今日发现的新坑(待明早处理)</w:t>
      </w:r>
    </w:p>
    <w:p>
      <w:pPr>
        <w:pStyle w:val="Heading3"/>
      </w:pPr>
      <w:r>
        <w:rPr>
          <w:rFonts w:ascii="Calibri" w:hAnsi="Calibri"/>
          <w:sz w:val="26"/>
        </w:rPr>
        <w:t>6.1 ZT 抽风规律变了 ⚠️</w:t>
      </w:r>
    </w:p>
    <w:p>
      <w:r>
        <w:rPr>
          <w:rFonts w:ascii="Calibri" w:hAnsi="Calibri"/>
          <w:b/>
          <w:sz w:val="22"/>
        </w:rPr>
        <w:t>以前</w:t>
      </w:r>
      <w:r>
        <w:rPr>
          <w:rFonts w:ascii="Calibri" w:hAnsi="Calibri"/>
          <w:sz w:val="22"/>
        </w:rPr>
        <w:t>:1-3 分钟自动恢复(邻接 REACHABLE + learned path 重发)</w:t>
      </w:r>
    </w:p>
    <w:p>
      <w:r>
        <w:rPr>
          <w:rFonts w:ascii="Calibri" w:hAnsi="Calibri"/>
          <w:b/>
          <w:sz w:val="22"/>
        </w:rPr>
        <w:t>今天下午第 4 次</w:t>
      </w:r>
      <w:r>
        <w:rPr>
          <w:rFonts w:ascii="Calibri" w:hAnsi="Calibri"/>
          <w:sz w:val="22"/>
        </w:rPr>
        <w:t>:</w:t>
      </w:r>
    </w:p>
    <w:p>
      <w:pPr>
        <w:pStyle w:val="ListBullet"/>
      </w:pPr>
      <w:r>
        <w:rPr>
          <w:rFonts w:ascii="Calibri" w:hAnsi="Calibri"/>
          <w:sz w:val="22"/>
        </w:rPr>
        <w:t xml:space="preserve">0-45s: ssh </w:t>
      </w:r>
      <w:r>
        <w:rPr>
          <w:rFonts w:ascii="Consolas" w:hAnsi="Consolas" w:eastAsia="Consolas"/>
          <w:sz w:val="20"/>
        </w:rPr>
        <w:t>Connection timed out</w:t>
      </w:r>
      <w:r>
        <w:rPr>
          <w:rFonts w:ascii="Calibri" w:hAnsi="Calibri"/>
          <w:sz w:val="22"/>
        </w:rPr>
        <w:t xml:space="preserve"> + 跨城 /scan 0 帧</w:t>
      </w:r>
    </w:p>
    <w:p>
      <w:pPr>
        <w:pStyle w:val="ListBullet"/>
      </w:pPr>
      <w:r>
        <w:rPr>
          <w:rFonts w:ascii="Calibri" w:hAnsi="Calibri"/>
          <w:sz w:val="22"/>
        </w:rPr>
        <w:t>60s: ssh 错误</w:t>
      </w:r>
      <w:r>
        <w:rPr>
          <w:rFonts w:ascii="Calibri" w:hAnsi="Calibri"/>
          <w:b/>
          <w:sz w:val="22"/>
        </w:rPr>
        <w:t>升级</w:t>
      </w:r>
      <w:r>
        <w:rPr>
          <w:rFonts w:ascii="Calibri" w:hAnsi="Calibri"/>
          <w:sz w:val="22"/>
        </w:rPr>
        <w:t xml:space="preserve">到 </w:t>
      </w:r>
      <w:r>
        <w:rPr>
          <w:rFonts w:ascii="Consolas" w:hAnsi="Consolas" w:eastAsia="Consolas"/>
          <w:sz w:val="20"/>
        </w:rPr>
        <w:t>No route to host</w:t>
      </w:r>
      <w:r>
        <w:rPr>
          <w:rFonts w:ascii="Calibri" w:hAnsi="Calibri"/>
          <w:sz w:val="22"/>
        </w:rPr>
        <w:t>(L2 邻接 cache 也开始失效)</w:t>
      </w:r>
    </w:p>
    <w:p>
      <w:pPr>
        <w:pStyle w:val="ListBullet"/>
      </w:pPr>
      <w:r>
        <w:rPr>
          <w:rFonts w:ascii="Calibri" w:hAnsi="Calibri"/>
          <w:sz w:val="22"/>
        </w:rPr>
        <w:t>75-90s+: ssh 探针本身超时,跨城依然 0 帧</w:t>
      </w:r>
    </w:p>
    <w:p>
      <w:pPr>
        <w:pStyle w:val="ListBullet"/>
      </w:pPr>
      <w:r>
        <w:rPr>
          <w:rFonts w:ascii="Calibri" w:hAnsi="Calibri"/>
          <w:b/>
          <w:sz w:val="22"/>
        </w:rPr>
        <w:t>90s+ 没自愈,用户决定关机</w:t>
      </w:r>
    </w:p>
    <w:p>
      <w:r>
        <w:rPr>
          <w:rFonts w:ascii="Calibri" w:hAnsi="Calibri"/>
          <w:b/>
          <w:sz w:val="22"/>
        </w:rPr>
        <w:t>明早第一件事</w:t>
      </w:r>
      <w:r>
        <w:rPr>
          <w:rFonts w:ascii="Calibri" w:hAnsi="Calibri"/>
          <w:sz w:val="22"/>
        </w:rPr>
        <w:t>:不被动等,</w:t>
      </w:r>
      <w:r>
        <w:rPr>
          <w:rFonts w:ascii="Calibri" w:hAnsi="Calibri"/>
          <w:b/>
          <w:sz w:val="22"/>
        </w:rPr>
        <w:t>直接 `sudo systemctl restart zerotier-one`</w:t>
      </w:r>
      <w:r>
        <w:rPr>
          <w:rFonts w:ascii="Calibri" w:hAnsi="Calibri"/>
          <w:sz w:val="22"/>
        </w:rPr>
        <w:t>(PC 端),等 30-60s;</w:t>
      </w:r>
      <w:r>
        <w:rPr>
          <w:rFonts w:ascii="Calibri" w:hAnsi="Calibri"/>
          <w:b/>
          <w:sz w:val="22"/>
        </w:rPr>
        <w:t>不行</w:t>
      </w:r>
      <w:r>
        <w:rPr>
          <w:rFonts w:ascii="Calibri" w:hAnsi="Calibri"/>
          <w:sz w:val="22"/>
        </w:rPr>
        <w:t>走 192.168.1.112 有线兜底(已实测 0% 丢包 RTT 0.2ms)进车端 restart zerotier-one。</w:t>
      </w:r>
    </w:p>
    <w:p>
      <w:pPr>
        <w:pStyle w:val="Heading3"/>
      </w:pPr>
      <w:r>
        <w:rPr>
          <w:rFonts w:ascii="Calibri" w:hAnsi="Calibri"/>
          <w:sz w:val="26"/>
        </w:rPr>
        <w:t>6.2 测试因 ZT 中断未完成</w:t>
      </w:r>
    </w:p>
    <w:p>
      <w:pPr>
        <w:pStyle w:val="ListBullet"/>
      </w:pPr>
      <w:r>
        <w:rPr>
          <w:rFonts w:ascii="Calibri" w:hAnsi="Calibri"/>
          <w:sz w:val="22"/>
        </w:rPr>
        <w:t xml:space="preserve">❌ </w:t>
      </w:r>
      <w:r>
        <w:rPr>
          <w:rFonts w:ascii="Calibri" w:hAnsi="Calibri"/>
          <w:b/>
          <w:sz w:val="22"/>
        </w:rPr>
        <w:t>取消导航</w:t>
      </w:r>
      <w:r>
        <w:rPr>
          <w:rFonts w:ascii="Calibri" w:hAnsi="Calibri"/>
          <w:sz w:val="22"/>
        </w:rPr>
        <w:t>(导航页「✗ 取消导航」按钮):已起 cancel_watch 监听器,但 ZT 抽风前用户没机会点目标 → 等 ZT 恢复后重测</w:t>
      </w:r>
    </w:p>
    <w:p>
      <w:pPr>
        <w:pStyle w:val="ListBullet"/>
      </w:pPr>
      <w:r>
        <w:rPr>
          <w:rFonts w:ascii="Calibri" w:hAnsi="Calibri"/>
          <w:sz w:val="22"/>
        </w:rPr>
        <w:t>其他 9 项功能未测(见下表)</w:t>
      </w:r>
    </w:p>
    <w:p/>
    <w:p>
      <w:pPr>
        <w:pStyle w:val="Heading2"/>
      </w:pPr>
      <w:r>
        <w:rPr>
          <w:rFonts w:ascii="Calibri" w:hAnsi="Calibri"/>
          <w:sz w:val="32"/>
        </w:rPr>
        <w:t>7. 待测功能清单(明日接手从这里继续)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1949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模块</w:t>
            </w:r>
          </w:p>
        </w:tc>
        <w:tc>
          <w:tcPr>
            <w:tcW w:type="dxa" w:w="1949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子项</w:t>
            </w:r>
          </w:p>
        </w:tc>
        <w:tc>
          <w:tcPr>
            <w:tcW w:type="dxa" w:w="1949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预计耗时</w:t>
            </w:r>
          </w:p>
        </w:tc>
        <w:tc>
          <w:tcPr>
            <w:tcW w:type="dxa" w:w="1949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备注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导航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取消导航(点到目标后点「✗ 取消导航」)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2 min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今天被 ZT 打断,监听器已写好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可靠性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断开 → 重连(GUI ↔ 车)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5 min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验证连接恢复流程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导航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算法切换(规划器/控制器)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2 min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改 Nav2 重启走服务,不要 pkill -9(教训五)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导航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地图导入(非默认路径)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5 min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 xml:space="preserve">测新地图走 </w:t>
            </w:r>
            <w:r>
              <w:rPr>
                <w:rFonts w:ascii="Consolas" w:hAnsi="Consolas" w:eastAsia="Consolas"/>
                <w:sz w:val="20"/>
              </w:rPr>
              <w:t>robot_nav2.sh start &lt;其他地图&gt;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通用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相机流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5 min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纯 UI 测试,注意会挤掉 ssh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通用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日志面板/导出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5 min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纯 UI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通用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设置页/profile/上传地图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10 min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纯 UI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建图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地图编辑面板(标注/裁剪/另存为)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15 min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建图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SLAM 调参面板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10 min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导航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自定义算法 my_aster/my_pid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15 min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sz w:val="20"/>
              </w:rPr>
              <w:t>插件发现能力已验证,需测真切换</w:t>
            </w:r>
          </w:p>
        </w:tc>
      </w:tr>
    </w:tbl>
    <w:p/>
    <w:p/>
    <w:p>
      <w:pPr>
        <w:pStyle w:val="Heading2"/>
      </w:pPr>
      <w:r>
        <w:rPr>
          <w:rFonts w:ascii="Calibri" w:hAnsi="Calibri"/>
          <w:sz w:val="32"/>
        </w:rPr>
        <w:t>8. 关键命令速查(明早开机用)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# 1) 开 GUI 容器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docker rm -f rcj_gui_humble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RCJ_AUTOCONNECT_IP=10.132.156.106 bash run_humble_gui.sh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 xml:space="preserve"> 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# 2) 如果 ZT 还死,PC 端强制重启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sudo systemctl restart zerotier-one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sleep 30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# 再不通走有线兜底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sshpass -p raspberrypi ssh pi@192.168.1.112   # PC 网线插小车 eth0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 xml:space="preserve"> 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# 3) 车端 ROS 栈异常时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ssh pi@10.132.156.106 'sudo systemctl restart start_node.service'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 xml:space="preserve"> 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# 4) Nav2 启动/停止(记得 SIGINT 不要 pkill -9)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bash robot_nav2.sh start test4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bash robot_nav2.sh stop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 xml:space="preserve"> 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# 5) 健康检查(PC 侧)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docker exec rcj_gui_humble bash -lc 'source /opt/ros/humble/setup.bash; \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 xml:space="preserve">  export ROS_DOMAIN_ID=0 RMW_IMPLEMENTATION=rmw_fastrtps_cpp \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 xml:space="preserve">         ROS_DISCOVERY_SERVER=10.132.156.106:11811; \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 xml:space="preserve">  python3 -c "import rclpy,time; from sensor_msgs.msg import LaserScan; \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rclpy.init();n=rclpy.create_node(\"x\");c=[0]; \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n.create_subscription(LaserScan,\"/scan\",lambda m:c.append(1),10); \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t=time.time(); \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[None for _ in iter(lambda: rclpy.spin_once(n,timeout_sec=0.1),None) if time.time()-t&lt;4]; \</w:t>
      </w:r>
    </w:p>
    <w:p>
      <w:pPr>
        <w:spacing w:after="0"/>
        <w:ind w:left="227"/>
        <w:shd w:val="clear" w:color="auto" w:fill="F4F4F4"/>
      </w:pPr>
      <w:r>
        <w:rPr>
          <w:rFonts w:ascii="Consolas" w:hAnsi="Consolas" w:eastAsia="Consolas"/>
          <w:color w:val="333333"/>
          <w:sz w:val="19"/>
        </w:rPr>
        <w:t>print(\"scan:\",len(c)-1,\"帧/4s\"); rclpy.shutdown()"'</w:t>
      </w:r>
    </w:p>
    <w:p/>
    <w:p>
      <w:pPr>
        <w:pStyle w:val="Heading2"/>
      </w:pPr>
      <w:r>
        <w:rPr>
          <w:rFonts w:ascii="Calibri" w:hAnsi="Calibri"/>
          <w:sz w:val="32"/>
        </w:rPr>
        <w:t>9. 文档地图</w:t>
      </w:r>
    </w:p>
    <w:p>
      <w:pPr>
        <w:pStyle w:val="ListBullet"/>
      </w:pPr>
      <w:r>
        <w:rPr>
          <w:rFonts w:ascii="Consolas" w:hAnsi="Consolas" w:eastAsia="Consolas"/>
          <w:sz w:val="20"/>
        </w:rPr>
        <w:t>README.md</w:t>
      </w:r>
      <w:r>
        <w:rPr>
          <w:rFonts w:ascii="Calibri" w:hAnsi="Calibri"/>
          <w:sz w:val="22"/>
        </w:rPr>
        <w:t xml:space="preserve"> — 项目总览</w:t>
      </w:r>
    </w:p>
    <w:p>
      <w:pPr>
        <w:pStyle w:val="ListBullet"/>
      </w:pPr>
      <w:r>
        <w:rPr>
          <w:rFonts w:ascii="Consolas" w:hAnsi="Consolas" w:eastAsia="Consolas"/>
          <w:sz w:val="20"/>
        </w:rPr>
        <w:t>REMOTE_NETWORK.md</w:t>
      </w:r>
      <w:r>
        <w:rPr>
          <w:rFonts w:ascii="Calibri" w:hAnsi="Calibri"/>
          <w:sz w:val="22"/>
        </w:rPr>
        <w:t xml:space="preserve"> — 跨城方案(已重写为 FastDDS Discovery Server)</w:t>
      </w:r>
    </w:p>
    <w:p>
      <w:pPr>
        <w:pStyle w:val="ListBullet"/>
      </w:pPr>
      <w:r>
        <w:rPr>
          <w:rFonts w:ascii="Consolas" w:hAnsi="Consolas" w:eastAsia="Consolas"/>
          <w:sz w:val="20"/>
        </w:rPr>
        <w:t>NAV2.md</w:t>
      </w:r>
      <w:r>
        <w:rPr>
          <w:rFonts w:ascii="Calibri" w:hAnsi="Calibri"/>
          <w:sz w:val="22"/>
        </w:rPr>
        <w:t xml:space="preserve"> — 导航参数与算法</w:t>
      </w:r>
    </w:p>
    <w:p>
      <w:pPr>
        <w:pStyle w:val="ListBullet"/>
      </w:pPr>
      <w:r>
        <w:rPr>
          <w:rFonts w:ascii="Consolas" w:hAnsi="Consolas" w:eastAsia="Consolas"/>
          <w:sz w:val="20"/>
        </w:rPr>
        <w:t>SLAM_CONTROLLER.md</w:t>
      </w:r>
      <w:r>
        <w:rPr>
          <w:rFonts w:ascii="Calibri" w:hAnsi="Calibri"/>
          <w:sz w:val="22"/>
        </w:rPr>
        <w:t xml:space="preserve"> — SLAM 控制器</w:t>
      </w:r>
    </w:p>
    <w:p>
      <w:pPr>
        <w:pStyle w:val="ListBullet"/>
      </w:pPr>
      <w:r>
        <w:rPr>
          <w:rFonts w:ascii="Consolas" w:hAnsi="Consolas" w:eastAsia="Consolas"/>
          <w:sz w:val="20"/>
        </w:rPr>
        <w:t>每次重启怎么用.md</w:t>
      </w:r>
      <w:r>
        <w:rPr>
          <w:rFonts w:ascii="Calibri" w:hAnsi="Calibri"/>
          <w:sz w:val="22"/>
        </w:rPr>
        <w:t xml:space="preserve"> — 日常使用 cheat sheet</w:t>
      </w:r>
    </w:p>
    <w:p>
      <w:pPr>
        <w:pStyle w:val="ListBullet"/>
      </w:pPr>
      <w:r>
        <w:rPr>
          <w:rFonts w:ascii="Consolas" w:hAnsi="Consolas" w:eastAsia="Consolas"/>
          <w:sz w:val="20"/>
        </w:rPr>
        <w:t>PROGRESS_REPORT_2026-10-12.md</w:t>
      </w:r>
      <w:r>
        <w:rPr>
          <w:rFonts w:ascii="Calibri" w:hAnsi="Calibri"/>
          <w:sz w:val="22"/>
        </w:rPr>
        <w:t xml:space="preserve"> — </w:t>
      </w:r>
      <w:r>
        <w:rPr>
          <w:rFonts w:ascii="Calibri" w:hAnsi="Calibri"/>
          <w:b/>
          <w:sz w:val="22"/>
        </w:rPr>
        <w:t>本文件</w:t>
      </w:r>
    </w:p>
    <w:p>
      <w:r>
        <w:rPr>
          <w:rFonts w:ascii="Calibri" w:hAnsi="Calibri"/>
          <w:sz w:val="22"/>
        </w:rPr>
        <w:t>代码 / 脚本:</w:t>
      </w:r>
    </w:p>
    <w:p>
      <w:pPr>
        <w:pStyle w:val="ListBullet"/>
      </w:pPr>
      <w:r>
        <w:rPr>
          <w:rFonts w:ascii="Consolas" w:hAnsi="Consolas" w:eastAsia="Consolas"/>
          <w:sz w:val="20"/>
        </w:rPr>
        <w:t>run_humble_gui.sh</w:t>
      </w:r>
      <w:r>
        <w:rPr>
          <w:rFonts w:ascii="Calibri" w:hAnsi="Calibri"/>
          <w:sz w:val="22"/>
        </w:rPr>
        <w:t xml:space="preserve"> — PC 端 GUI 容器启动</w:t>
      </w:r>
    </w:p>
    <w:p>
      <w:pPr>
        <w:pStyle w:val="ListBullet"/>
      </w:pPr>
      <w:r>
        <w:rPr>
          <w:rFonts w:ascii="Consolas" w:hAnsi="Consolas" w:eastAsia="Consolas"/>
          <w:sz w:val="20"/>
        </w:rPr>
        <w:t>start_robot_services.sh</w:t>
      </w:r>
      <w:r>
        <w:rPr>
          <w:rFonts w:ascii="Calibri" w:hAnsi="Calibri"/>
          <w:sz w:val="22"/>
        </w:rPr>
        <w:t xml:space="preserve"> — 车端三服务(slam/nav/watchdog)管理</w:t>
      </w:r>
    </w:p>
    <w:p>
      <w:pPr>
        <w:pStyle w:val="ListBullet"/>
      </w:pPr>
      <w:r>
        <w:rPr>
          <w:rFonts w:ascii="Consolas" w:hAnsi="Consolas" w:eastAsia="Consolas"/>
          <w:sz w:val="20"/>
        </w:rPr>
        <w:t>robot_nav2.sh</w:t>
      </w:r>
      <w:r>
        <w:rPr>
          <w:rFonts w:ascii="Calibri" w:hAnsi="Calibri"/>
          <w:sz w:val="22"/>
        </w:rPr>
        <w:t xml:space="preserve"> — 车端 Nav2 管理</w:t>
      </w:r>
    </w:p>
    <w:p>
      <w:pPr>
        <w:pStyle w:val="ListBullet"/>
      </w:pPr>
      <w:r>
        <w:rPr>
          <w:rFonts w:ascii="Consolas" w:hAnsi="Consolas" w:eastAsia="Consolas"/>
          <w:sz w:val="20"/>
        </w:rPr>
        <w:t>setup_robot_dds.sh</w:t>
      </w:r>
      <w:r>
        <w:rPr>
          <w:rFonts w:ascii="Calibri" w:hAnsi="Calibri"/>
          <w:sz w:val="22"/>
        </w:rPr>
        <w:t xml:space="preserve"> — Discovery Server 一键管理</w:t>
      </w:r>
    </w:p>
    <w:p>
      <w:pPr>
        <w:pStyle w:val="ListBullet"/>
      </w:pPr>
      <w:r>
        <w:rPr>
          <w:rFonts w:ascii="Consolas" w:hAnsi="Consolas" w:eastAsia="Consolas"/>
          <w:sz w:val="20"/>
        </w:rPr>
        <w:t>scan_relay.py</w:t>
      </w:r>
      <w:r>
        <w:rPr>
          <w:rFonts w:ascii="Calibri" w:hAnsi="Calibri"/>
          <w:sz w:val="22"/>
        </w:rPr>
        <w:t xml:space="preserve"> — 雷达归一化 relay</w:t>
      </w:r>
    </w:p>
    <w:p/>
    <w:p>
      <w:pPr>
        <w:pStyle w:val="Heading2"/>
      </w:pPr>
      <w:r>
        <w:rPr>
          <w:rFonts w:ascii="Calibri" w:hAnsi="Calibri"/>
          <w:sz w:val="32"/>
        </w:rPr>
        <w:t>10. 风险与建议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风险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当前缓解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建议下一步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ZT 抽风频率可能上升(今天 4 次)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有线兜底已配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 xml:space="preserve">加 PC 端 </w:t>
            </w:r>
            <w:r>
              <w:rPr>
                <w:rFonts w:ascii="Consolas" w:hAnsi="Consolas" w:eastAsia="Consolas"/>
                <w:sz w:val="20"/>
              </w:rPr>
              <w:t>watchdog</w:t>
            </w:r>
            <w:r>
              <w:rPr>
                <w:rFonts w:ascii="Calibri" w:hAnsi="Calibri"/>
                <w:sz w:val="20"/>
              </w:rPr>
              <w:t xml:space="preserve"> 自动 restart zerotier-one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fastdds 2.6.x 幽灵客户端 bug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改 Nav2 用 SIGINT 不用 pkill -9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 xml:space="preserve">升级 FastDDS 到 2.10+(据说修了);或换 eProsima </w:t>
            </w:r>
            <w:r>
              <w:rPr>
                <w:rFonts w:ascii="Consolas" w:hAnsi="Consolas" w:eastAsia="Consolas"/>
                <w:sz w:val="20"/>
              </w:rPr>
              <w:t>discovery-server</w:t>
            </w:r>
            <w:r>
              <w:rPr>
                <w:rFonts w:ascii="Calibri" w:hAnsi="Calibri"/>
                <w:sz w:val="20"/>
              </w:rPr>
              <w:t xml:space="preserve"> 替代品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雷达帧长抖动是硬件层面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relay 归一化救回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改雷达固件或换雷达(中长期)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测试覆盖不足(10 项功能只过 4 项)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已留详细测试清单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 xml:space="preserve">按清单逐项补,每过一项写进 </w:t>
            </w:r>
            <w:r>
              <w:rPr>
                <w:rFonts w:ascii="Consolas" w:hAnsi="Consolas" w:eastAsia="Consolas"/>
                <w:sz w:val="20"/>
              </w:rPr>
              <w:t>PROGRESS_REPORT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仓库不在 git 下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 xml:space="preserve">已用 </w:t>
            </w:r>
            <w:r>
              <w:rPr>
                <w:rFonts w:ascii="Consolas" w:hAnsi="Consolas" w:eastAsia="Consolas"/>
                <w:sz w:val="20"/>
              </w:rPr>
              <w:t>_retired/</w:t>
            </w:r>
            <w:r>
              <w:rPr>
                <w:rFonts w:ascii="Calibri" w:hAnsi="Calibri"/>
                <w:sz w:val="20"/>
              </w:rPr>
              <w:t xml:space="preserve"> 归档死文件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sz w:val="20"/>
              </w:rPr>
              <w:t>git init</w:t>
            </w:r>
            <w:r>
              <w:rPr>
                <w:rFonts w:ascii="Calibri" w:hAnsi="Calibri"/>
                <w:sz w:val="20"/>
              </w:rPr>
              <w:t xml:space="preserve"> 起来 + 第一次 commit,防止再丢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